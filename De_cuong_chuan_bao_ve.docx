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9A" w:rsidRDefault="008D3278">
      <w:pPr>
        <w:pStyle w:val="Heading1"/>
        <w:jc w:val="center"/>
      </w:pPr>
      <w:r>
        <w:t>Đ</w:t>
      </w:r>
      <w:r>
        <w:t>Ề</w:t>
      </w:r>
      <w:r>
        <w:t xml:space="preserve"> CƯƠNG CHI TI</w:t>
      </w:r>
      <w:r>
        <w:t>Ế</w:t>
      </w:r>
      <w:r>
        <w:t>T LU</w:t>
      </w:r>
      <w:r>
        <w:t>Ậ</w:t>
      </w:r>
      <w:r>
        <w:t>N VĂN TH</w:t>
      </w:r>
      <w:r>
        <w:t>Ạ</w:t>
      </w:r>
      <w:r>
        <w:t>C SĨ</w:t>
      </w:r>
    </w:p>
    <w:p w:rsidR="0025249A" w:rsidRDefault="008D3278">
      <w:r>
        <w:rPr>
          <w:b/>
        </w:rPr>
        <w:t>Tên đề tài: HỆ THỐNG GỢI Ý CHỌN KHỐI THI ĐẠI HỌC CHO HỌC SINH KHỐI 12 DÙNG KỸ THUẬT PHÂN LỚP</w:t>
      </w:r>
    </w:p>
    <w:p w:rsidR="0025249A" w:rsidRDefault="008D3278">
      <w:r>
        <w:t>Chuyên ngành: Công nghệ thông tin</w:t>
      </w:r>
    </w:p>
    <w:p w:rsidR="0025249A" w:rsidRDefault="008D3278">
      <w:r>
        <w:t>Học viên: Trương Minh Điệp</w:t>
      </w:r>
    </w:p>
    <w:p w:rsidR="0025249A" w:rsidRDefault="008D3278">
      <w:r>
        <w:t>Người hướng dẫn khoa học: TS. Trần Bình Long</w:t>
      </w:r>
    </w:p>
    <w:p w:rsidR="0025249A" w:rsidRDefault="008D3278">
      <w:r>
        <w:t xml:space="preserve">Thời điểm lập đề </w:t>
      </w:r>
      <w:r w:rsidR="00D84BB8">
        <w:t>cương: 02/2024</w:t>
      </w:r>
    </w:p>
    <w:p w:rsidR="0025249A" w:rsidRDefault="008D3278">
      <w:r>
        <w:br w:type="page"/>
      </w:r>
    </w:p>
    <w:p w:rsidR="0025249A" w:rsidRDefault="008D3278">
      <w:pPr>
        <w:pStyle w:val="Heading2"/>
      </w:pPr>
      <w:r>
        <w:lastRenderedPageBreak/>
        <w:t>I. LÝ DO CH</w:t>
      </w:r>
      <w:r>
        <w:t>Ọ</w:t>
      </w:r>
      <w:r>
        <w:t>N Đ</w:t>
      </w:r>
      <w:r>
        <w:t>Ề</w:t>
      </w:r>
      <w:r>
        <w:t xml:space="preserve"> TÀI</w:t>
      </w:r>
    </w:p>
    <w:p w:rsidR="0025249A" w:rsidRDefault="008D3278" w:rsidP="00D84BB8">
      <w:pPr>
        <w:jc w:val="both"/>
      </w:pPr>
      <w:r>
        <w:t>Trong bối cảnh chuyển đổi số giáo dục và đa dạng hóa phương thức tuyển sinh đại học, việc lựa chọn khối thi phù hợp đóng vai trò quan trọng đối với học sinh lớp 12. Tuy nhiên, phần lớn học sinh lựa chọn khối thi dựa tr</w:t>
      </w:r>
      <w:r>
        <w:t>ên cảm tính hoặc định hướng chủ quan. Việc ứng dụng học máy (Machine Learning) và trí tuệ nhân tạo (AI) cho phép xây dựng một hệ thống gợi ý dựa trên dữ liệu học tập thực tế, giúp tư vấn khách quan, chính xác và có cơ sở khoa học.</w:t>
      </w:r>
    </w:p>
    <w:p w:rsidR="0025249A" w:rsidRDefault="008D3278">
      <w:pPr>
        <w:pStyle w:val="Heading2"/>
      </w:pPr>
      <w:r>
        <w:t>II. M</w:t>
      </w:r>
      <w:r>
        <w:t>Ụ</w:t>
      </w:r>
      <w:r>
        <w:t>C TIÊU NGHIÊN C</w:t>
      </w:r>
      <w:r>
        <w:t>Ứ</w:t>
      </w:r>
      <w:r>
        <w:t>U</w:t>
      </w:r>
    </w:p>
    <w:p w:rsidR="0025249A" w:rsidRDefault="008D3278">
      <w:r>
        <w:t>1</w:t>
      </w:r>
      <w:r>
        <w:t>. Mục tiêu tổng quát:</w:t>
      </w:r>
    </w:p>
    <w:p w:rsidR="0025249A" w:rsidRDefault="008D3278">
      <w:r>
        <w:t>Xây dựng hệ thống gợi ý khối thi đại học cho học sinh lớp 12 hệ GDTX dựa trên mô hình phân lớp MLP (Multi-Layer Perceptron).</w:t>
      </w:r>
    </w:p>
    <w:p w:rsidR="0025249A" w:rsidRDefault="008D3278">
      <w:r>
        <w:t>2. Mục tiêu cụ thể:</w:t>
      </w:r>
    </w:p>
    <w:p w:rsidR="0025249A" w:rsidRDefault="008D3278">
      <w:r>
        <w:t>- Xây dựng bộ dữ liệu 6000 mẫu giai đoạn 2020–2024.</w:t>
      </w:r>
    </w:p>
    <w:p w:rsidR="0025249A" w:rsidRDefault="008D3278">
      <w:r>
        <w:t>- Tiền xử lý và cân bằng dữ liệu bằng</w:t>
      </w:r>
      <w:r>
        <w:t xml:space="preserve"> SMOTE.</w:t>
      </w:r>
    </w:p>
    <w:p w:rsidR="0025249A" w:rsidRDefault="008D3278">
      <w:r>
        <w:t>- Huấn luyện và tối ưu mô hình MLP bằng Optuna.</w:t>
      </w:r>
    </w:p>
    <w:p w:rsidR="0025249A" w:rsidRDefault="008D3278">
      <w:r>
        <w:t>- So sánh với Decision Tree và Random Forest.</w:t>
      </w:r>
    </w:p>
    <w:p w:rsidR="0025249A" w:rsidRDefault="008D3278">
      <w:r>
        <w:t>- Đánh giá bằng Accuracy, Macro-F1, ROC/AUC, Confusion Matrix.</w:t>
      </w:r>
    </w:p>
    <w:p w:rsidR="0025249A" w:rsidRDefault="008D3278">
      <w:r>
        <w:t>- Xây dựng ứng dụng thực nghiệm bằng Python và Tkinter.</w:t>
      </w:r>
    </w:p>
    <w:p w:rsidR="0025249A" w:rsidRDefault="008D3278">
      <w:pPr>
        <w:pStyle w:val="Heading2"/>
      </w:pPr>
      <w:r>
        <w:t>III. Đ</w:t>
      </w:r>
      <w:r>
        <w:t>Ố</w:t>
      </w:r>
      <w:r>
        <w:t>I TƯ</w:t>
      </w:r>
      <w:r>
        <w:t>Ợ</w:t>
      </w:r>
      <w:r>
        <w:t>NG VÀ PH</w:t>
      </w:r>
      <w:r>
        <w:t>Ạ</w:t>
      </w:r>
      <w:r>
        <w:t>M VI NGHIÊN C</w:t>
      </w:r>
      <w:r>
        <w:t>Ứ</w:t>
      </w:r>
      <w:r>
        <w:t>U</w:t>
      </w:r>
    </w:p>
    <w:p w:rsidR="0025249A" w:rsidRDefault="008D3278">
      <w:r>
        <w:t>Đối tượng: Học sinh lớp 12 hệ GDTX.</w:t>
      </w:r>
    </w:p>
    <w:p w:rsidR="0025249A" w:rsidRDefault="008D3278">
      <w:r>
        <w:t>Dữ liệu đầu vào: Điểm Toán, Lý, Hóa, Sinh, Văn, Anh.</w:t>
      </w:r>
    </w:p>
    <w:p w:rsidR="0025249A" w:rsidRDefault="008D3278">
      <w:r>
        <w:t>Không gian nhãn: 4 khối thi A01, B00, C01, D01.</w:t>
      </w:r>
    </w:p>
    <w:p w:rsidR="0025249A" w:rsidRDefault="008D3278">
      <w:r>
        <w:t>Giới hạn: Không nghiên cứu dự báo điểm chuẩn đại học.</w:t>
      </w:r>
    </w:p>
    <w:p w:rsidR="0025249A" w:rsidRDefault="008D3278">
      <w:pPr>
        <w:pStyle w:val="Heading2"/>
      </w:pPr>
      <w:r>
        <w:t>IV. PHƯƠNG PHÁP NGHIÊN C</w:t>
      </w:r>
      <w:r>
        <w:t>Ứ</w:t>
      </w:r>
      <w:r>
        <w:t>U</w:t>
      </w:r>
    </w:p>
    <w:p w:rsidR="0025249A" w:rsidRDefault="008D3278">
      <w:r>
        <w:t>- Học máy có giám sát (Supervised Le</w:t>
      </w:r>
      <w:r>
        <w:t>arning).</w:t>
      </w:r>
    </w:p>
    <w:p w:rsidR="0025249A" w:rsidRDefault="008D3278">
      <w:r>
        <w:t>- Chia tập Train/Test (75%/25%).</w:t>
      </w:r>
    </w:p>
    <w:p w:rsidR="0025249A" w:rsidRDefault="008D3278">
      <w:r>
        <w:t>- Cross-Validation 5-fold trong tối ưu siêu tham số.</w:t>
      </w:r>
    </w:p>
    <w:p w:rsidR="0025249A" w:rsidRDefault="008D3278">
      <w:r>
        <w:t>- Đánh giá định lượng bằng các chỉ số phân lớp.</w:t>
      </w:r>
    </w:p>
    <w:p w:rsidR="0025249A" w:rsidRDefault="008D3278">
      <w:r>
        <w:t>- Giải thích mô hình bằng SHAP.</w:t>
      </w:r>
    </w:p>
    <w:p w:rsidR="0025249A" w:rsidRDefault="008D3278">
      <w:pPr>
        <w:pStyle w:val="Heading2"/>
      </w:pPr>
      <w:r>
        <w:t>V. N</w:t>
      </w:r>
      <w:r>
        <w:t>Ộ</w:t>
      </w:r>
      <w:r>
        <w:t>I DUNG NGHIÊN C</w:t>
      </w:r>
      <w:r>
        <w:t>Ứ</w:t>
      </w:r>
      <w:r>
        <w:t>U D</w:t>
      </w:r>
      <w:r>
        <w:t>Ự</w:t>
      </w:r>
      <w:r>
        <w:t xml:space="preserve"> KI</w:t>
      </w:r>
      <w:r>
        <w:t>Ế</w:t>
      </w:r>
      <w:r>
        <w:t>N</w:t>
      </w:r>
    </w:p>
    <w:p w:rsidR="0025249A" w:rsidRDefault="008D3278">
      <w:r>
        <w:t>Chương 1: Tổng quan đề tài và bài toán.</w:t>
      </w:r>
    </w:p>
    <w:p w:rsidR="0025249A" w:rsidRDefault="008D3278">
      <w:r>
        <w:t xml:space="preserve">Chương 2: </w:t>
      </w:r>
      <w:r>
        <w:t>Cơ sở lý thuyết về AI, ANN, MLP và phân lớp.</w:t>
      </w:r>
    </w:p>
    <w:p w:rsidR="0025249A" w:rsidRDefault="008D3278">
      <w:r>
        <w:t>Chương 3: Đề xuất hệ thống và mô hình.</w:t>
      </w:r>
    </w:p>
    <w:p w:rsidR="0025249A" w:rsidRDefault="008D3278">
      <w:r>
        <w:t>Chương 4: Thực nghiệm và đánh giá kết quả.</w:t>
      </w:r>
    </w:p>
    <w:p w:rsidR="0025249A" w:rsidRDefault="008D3278">
      <w:r>
        <w:t>Chương 5: Kết luận và hướng phát triển.</w:t>
      </w:r>
    </w:p>
    <w:p w:rsidR="0025249A" w:rsidRDefault="008D3278">
      <w:pPr>
        <w:pStyle w:val="Heading2"/>
      </w:pPr>
      <w:r>
        <w:t>VI. K</w:t>
      </w:r>
      <w:r>
        <w:t>Ế</w:t>
      </w:r>
      <w:r>
        <w:t>T QU</w:t>
      </w:r>
      <w:r>
        <w:t>Ả</w:t>
      </w:r>
      <w:r>
        <w:t xml:space="preserve"> D</w:t>
      </w:r>
      <w:r>
        <w:t>Ự</w:t>
      </w:r>
      <w:r>
        <w:t xml:space="preserve"> KI</w:t>
      </w:r>
      <w:r>
        <w:t>Ế</w:t>
      </w:r>
      <w:r>
        <w:t>N</w:t>
      </w:r>
    </w:p>
    <w:p w:rsidR="0025249A" w:rsidRDefault="008D3278">
      <w:r>
        <w:t>Xây dựng thành công hệ thống gợi ý khối thi có độ chính xác cao, triể</w:t>
      </w:r>
      <w:r>
        <w:t>n khai được ứng dụng thực tế cho phép nhập điểm và nhận gợi ý khối thi kèm xác suất dự đoán.</w:t>
      </w:r>
    </w:p>
    <w:p w:rsidR="0025249A" w:rsidRDefault="008D3278">
      <w:pPr>
        <w:pStyle w:val="Heading2"/>
      </w:pPr>
      <w:r>
        <w:t>VII. TI</w:t>
      </w:r>
      <w:r>
        <w:t>Ế</w:t>
      </w:r>
      <w:r>
        <w:t>N Đ</w:t>
      </w:r>
      <w:r>
        <w:t>Ộ</w:t>
      </w:r>
      <w:r>
        <w:t xml:space="preserve"> TH</w:t>
      </w:r>
      <w:r>
        <w:t>Ự</w:t>
      </w:r>
      <w:r>
        <w:t>C HI</w:t>
      </w:r>
      <w:r>
        <w:t>Ệ</w:t>
      </w:r>
      <w:r>
        <w:t>N (D</w:t>
      </w:r>
      <w:r>
        <w:t>Ự</w:t>
      </w:r>
      <w:r>
        <w:t xml:space="preserve"> KI</w:t>
      </w:r>
      <w:r>
        <w:t>Ế</w:t>
      </w:r>
      <w:r>
        <w: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25249A" w:rsidTr="00D84BB8">
        <w:trPr>
          <w:jc w:val="center"/>
        </w:trPr>
        <w:tc>
          <w:tcPr>
            <w:tcW w:w="2880" w:type="dxa"/>
          </w:tcPr>
          <w:p w:rsidR="0025249A" w:rsidRDefault="008D3278">
            <w:r>
              <w:t>Thời gian</w:t>
            </w:r>
          </w:p>
        </w:tc>
        <w:tc>
          <w:tcPr>
            <w:tcW w:w="2880" w:type="dxa"/>
          </w:tcPr>
          <w:p w:rsidR="0025249A" w:rsidRDefault="008D3278">
            <w:r>
              <w:t>Nội dung thực hiện</w:t>
            </w:r>
          </w:p>
        </w:tc>
        <w:tc>
          <w:tcPr>
            <w:tcW w:w="2880" w:type="dxa"/>
          </w:tcPr>
          <w:p w:rsidR="0025249A" w:rsidRDefault="008D3278">
            <w:r>
              <w:t>Kết quả</w:t>
            </w:r>
          </w:p>
        </w:tc>
      </w:tr>
      <w:tr w:rsidR="0025249A" w:rsidTr="00D84BB8">
        <w:trPr>
          <w:jc w:val="center"/>
        </w:trPr>
        <w:tc>
          <w:tcPr>
            <w:tcW w:w="2880" w:type="dxa"/>
          </w:tcPr>
          <w:p w:rsidR="0025249A" w:rsidRDefault="008D3278">
            <w:r>
              <w:t>Tháng 1–2</w:t>
            </w:r>
          </w:p>
        </w:tc>
        <w:tc>
          <w:tcPr>
            <w:tcW w:w="2880" w:type="dxa"/>
          </w:tcPr>
          <w:p w:rsidR="0025249A" w:rsidRDefault="008D3278">
            <w:r>
              <w:t>Tổng quan tài liệu, xây dựng đề cương</w:t>
            </w:r>
          </w:p>
        </w:tc>
        <w:tc>
          <w:tcPr>
            <w:tcW w:w="2880" w:type="dxa"/>
          </w:tcPr>
          <w:p w:rsidR="0025249A" w:rsidRDefault="008D3278">
            <w:r>
              <w:t>Hoàn thành đề cương</w:t>
            </w:r>
          </w:p>
        </w:tc>
      </w:tr>
      <w:tr w:rsidR="0025249A" w:rsidTr="00D84BB8">
        <w:trPr>
          <w:jc w:val="center"/>
        </w:trPr>
        <w:tc>
          <w:tcPr>
            <w:tcW w:w="2880" w:type="dxa"/>
          </w:tcPr>
          <w:p w:rsidR="0025249A" w:rsidRDefault="008D3278">
            <w:r>
              <w:t>Tháng 3–4</w:t>
            </w:r>
          </w:p>
        </w:tc>
        <w:tc>
          <w:tcPr>
            <w:tcW w:w="2880" w:type="dxa"/>
          </w:tcPr>
          <w:p w:rsidR="0025249A" w:rsidRDefault="008D3278">
            <w:r>
              <w:t>Thu thập và x</w:t>
            </w:r>
            <w:r>
              <w:t>ử lý dữ liệu</w:t>
            </w:r>
          </w:p>
        </w:tc>
        <w:tc>
          <w:tcPr>
            <w:tcW w:w="2880" w:type="dxa"/>
          </w:tcPr>
          <w:p w:rsidR="0025249A" w:rsidRDefault="008D3278">
            <w:r>
              <w:t>Bộ dữ liệu sạch</w:t>
            </w:r>
          </w:p>
        </w:tc>
      </w:tr>
      <w:tr w:rsidR="0025249A" w:rsidTr="00D84BB8">
        <w:trPr>
          <w:jc w:val="center"/>
        </w:trPr>
        <w:tc>
          <w:tcPr>
            <w:tcW w:w="2880" w:type="dxa"/>
          </w:tcPr>
          <w:p w:rsidR="0025249A" w:rsidRDefault="008D3278">
            <w:r>
              <w:t>Tháng 5–6</w:t>
            </w:r>
          </w:p>
        </w:tc>
        <w:tc>
          <w:tcPr>
            <w:tcW w:w="2880" w:type="dxa"/>
          </w:tcPr>
          <w:p w:rsidR="0025249A" w:rsidRDefault="008D3278">
            <w:r>
              <w:t>Huấ</w:t>
            </w:r>
            <w:bookmarkStart w:id="0" w:name="_GoBack"/>
            <w:bookmarkEnd w:id="0"/>
            <w:r>
              <w:t>n luyện và tối ưu mô hình</w:t>
            </w:r>
          </w:p>
        </w:tc>
        <w:tc>
          <w:tcPr>
            <w:tcW w:w="2880" w:type="dxa"/>
          </w:tcPr>
          <w:p w:rsidR="0025249A" w:rsidRDefault="008D3278">
            <w:r>
              <w:t>Mô hình MLP tối ưu</w:t>
            </w:r>
          </w:p>
        </w:tc>
      </w:tr>
      <w:tr w:rsidR="0025249A" w:rsidTr="00D84BB8">
        <w:trPr>
          <w:jc w:val="center"/>
        </w:trPr>
        <w:tc>
          <w:tcPr>
            <w:tcW w:w="2880" w:type="dxa"/>
          </w:tcPr>
          <w:p w:rsidR="0025249A" w:rsidRDefault="008D3278">
            <w:r>
              <w:t>Tháng 7</w:t>
            </w:r>
          </w:p>
        </w:tc>
        <w:tc>
          <w:tcPr>
            <w:tcW w:w="2880" w:type="dxa"/>
          </w:tcPr>
          <w:p w:rsidR="0025249A" w:rsidRDefault="008D3278">
            <w:r>
              <w:t>Thực nghiệm và đánh giá</w:t>
            </w:r>
          </w:p>
        </w:tc>
        <w:tc>
          <w:tcPr>
            <w:tcW w:w="2880" w:type="dxa"/>
          </w:tcPr>
          <w:p w:rsidR="0025249A" w:rsidRDefault="008D3278">
            <w:r>
              <w:t>Báo cáo kết quả</w:t>
            </w:r>
          </w:p>
        </w:tc>
      </w:tr>
      <w:tr w:rsidR="0025249A" w:rsidTr="00D84BB8">
        <w:trPr>
          <w:jc w:val="center"/>
        </w:trPr>
        <w:tc>
          <w:tcPr>
            <w:tcW w:w="2880" w:type="dxa"/>
          </w:tcPr>
          <w:p w:rsidR="0025249A" w:rsidRDefault="008D3278">
            <w:r>
              <w:t>Tháng 8</w:t>
            </w:r>
          </w:p>
        </w:tc>
        <w:tc>
          <w:tcPr>
            <w:tcW w:w="2880" w:type="dxa"/>
          </w:tcPr>
          <w:p w:rsidR="0025249A" w:rsidRDefault="008D3278">
            <w:r>
              <w:t>Viết luận văn hoàn chỉnh</w:t>
            </w:r>
          </w:p>
        </w:tc>
        <w:tc>
          <w:tcPr>
            <w:tcW w:w="2880" w:type="dxa"/>
          </w:tcPr>
          <w:p w:rsidR="0025249A" w:rsidRDefault="008D3278">
            <w:r>
              <w:t>Bản thảo hoàn chỉnh</w:t>
            </w:r>
          </w:p>
        </w:tc>
      </w:tr>
    </w:tbl>
    <w:p w:rsidR="0025249A" w:rsidRDefault="008D3278">
      <w:pPr>
        <w:pStyle w:val="Heading2"/>
      </w:pPr>
      <w:r>
        <w:t>VIII. HƯ</w:t>
      </w:r>
      <w:r>
        <w:t>Ớ</w:t>
      </w:r>
      <w:r>
        <w:t>NG PHÁT TRI</w:t>
      </w:r>
      <w:r>
        <w:t>Ể</w:t>
      </w:r>
      <w:r>
        <w:t>N</w:t>
      </w:r>
    </w:p>
    <w:p w:rsidR="0025249A" w:rsidRDefault="008D3278">
      <w:r>
        <w:t>- Mở rộng thêm các khối thi và tổ hợp xét</w:t>
      </w:r>
      <w:r>
        <w:t xml:space="preserve"> tuyển.</w:t>
      </w:r>
    </w:p>
    <w:p w:rsidR="0025249A" w:rsidRDefault="008D3278">
      <w:r>
        <w:t>- Tích hợp thêm dữ liệu sở thích nghề nghiệp.</w:t>
      </w:r>
    </w:p>
    <w:p w:rsidR="0025249A" w:rsidRDefault="008D3278">
      <w:r>
        <w:t>- Triển khai hệ thống trên nền tảng web hoặc cloud.</w:t>
      </w:r>
    </w:p>
    <w:sectPr w:rsidR="002524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249A"/>
    <w:rsid w:val="0029639D"/>
    <w:rsid w:val="00326F90"/>
    <w:rsid w:val="008D3278"/>
    <w:rsid w:val="00AA1D8D"/>
    <w:rsid w:val="00B47730"/>
    <w:rsid w:val="00CB0664"/>
    <w:rsid w:val="00D84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A70B4"/>
  <w14:defaultImageDpi w14:val="300"/>
  <w15:docId w15:val="{BACE7ED6-AEBB-4A27-AA0D-0F170A81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D219E4-4C6B-43F0-B1A7-FBAB8917A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397</Words>
  <Characters>2264</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ĐỀ CƯƠNG CHI TIẾT LUẬN VĂN THẠC SĨ</vt:lpstr>
      <vt:lpstr>    I. LÝ DO CHỌN ĐỀ TÀI</vt:lpstr>
      <vt:lpstr>    II. MỤC TIÊU NGHIÊN CỨU</vt:lpstr>
      <vt:lpstr>    III. ĐỐI TƯỢNG VÀ PHẠM VI NGHIÊN CỨU</vt:lpstr>
      <vt:lpstr>    IV. PHƯƠNG PHÁP NGHIÊN CỨU</vt:lpstr>
      <vt:lpstr>    V. NỘI DUNG NGHIÊN CỨU DỰ KIẾN</vt:lpstr>
      <vt:lpstr>    VI. KẾT QUẢ DỰ KIẾN</vt:lpstr>
      <vt:lpstr>    VII. TIẾN ĐỘ THỰC HIỆN (DỰ KIẾN)</vt:lpstr>
      <vt:lpstr>    VIII. HƯỚNG PHÁT TRIỂN</vt:lpstr>
    </vt:vector>
  </TitlesOfParts>
  <Manager/>
  <Company/>
  <LinksUpToDate>false</LinksUpToDate>
  <CharactersWithSpaces>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2026-02-17T04:53:00Z</dcterms:modified>
  <cp:category/>
</cp:coreProperties>
</file>