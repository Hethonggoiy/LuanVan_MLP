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CƯƠNG CHI TIẾT LUẬN VĂN THẠC SĨ</w:t>
      </w:r>
    </w:p>
    <w:p>
      <w:r>
        <w:rPr>
          <w:b/>
        </w:rPr>
        <w:t>Tên đề tài: HỆ THỐNG GỢI Ý CHỌN KHỐI THI ĐẠI HỌC CHO HỌC SINH KHỐI 12 DÙNG KỸ THUẬT PHÂN LỚP</w:t>
      </w:r>
    </w:p>
    <w:p>
      <w:r>
        <w:t>Chuyên ngành: Công nghệ thông tin</w:t>
      </w:r>
    </w:p>
    <w:p>
      <w:r>
        <w:t>Học viên: Trương Minh Điệp</w:t>
      </w:r>
    </w:p>
    <w:p>
      <w:r>
        <w:t>Người hướng dẫn khoa học: TS. Trần Bình Long</w:t>
      </w:r>
    </w:p>
    <w:p>
      <w:pPr>
        <w:pStyle w:val="Heading2"/>
      </w:pPr>
      <w:r>
        <w:t>1. Lý do chọn đề tài</w:t>
      </w:r>
    </w:p>
    <w:p>
      <w:r>
        <w:t>Việc lựa chọn khối thi đại học phù hợp đóng vai trò quan trọng đối với học sinh lớp 12. Ứng dụng học máy cho phép xây dựng hệ thống gợi ý dựa trên dữ liệu học tập thực tế, giúp tư vấn khách quan và khoa học.</w:t>
      </w:r>
    </w:p>
    <w:p>
      <w:pPr>
        <w:pStyle w:val="Heading2"/>
      </w:pPr>
      <w:r>
        <w:t>2. Mục tiêu nghiên cứu</w:t>
      </w:r>
    </w:p>
    <w:p>
      <w:r>
        <w:t>Xây dựng hệ thống gợi ý khối thi đại học dựa trên mô hình MLP.</w:t>
      </w:r>
    </w:p>
    <w:p>
      <w:r>
        <w:t>- Thu thập dữ liệu 6000 mẫu (2020–2024).</w:t>
      </w:r>
    </w:p>
    <w:p>
      <w:r>
        <w:t>- Tiền xử lý và cân bằng dữ liệu bằng SMOTE.</w:t>
      </w:r>
    </w:p>
    <w:p>
      <w:r>
        <w:t>- Tối ưu siêu tham số bằng Optuna.</w:t>
      </w:r>
    </w:p>
    <w:p>
      <w:r>
        <w:t>- Đánh giá bằng Accuracy, Macro-F1, ROC/AUC, Confusion Matrix.</w:t>
      </w:r>
    </w:p>
    <w:p>
      <w:r>
        <w:t>- Xây dựng ứng dụng dự đoán khối thi.</w:t>
      </w:r>
    </w:p>
    <w:p>
      <w:pPr>
        <w:pStyle w:val="Heading2"/>
      </w:pPr>
      <w:r>
        <w:t>3. Đối tượng và phạm vi</w:t>
      </w:r>
    </w:p>
    <w:p>
      <w:r>
        <w:t>Đối tượng: Học sinh lớp 12 hệ GDTX.</w:t>
      </w:r>
    </w:p>
    <w:p>
      <w:r>
        <w:t>Dữ liệu: Điểm Toán, Lý, Hóa, Sinh, Văn, Anh.</w:t>
      </w:r>
    </w:p>
    <w:p>
      <w:r>
        <w:t>Nhãn: A01, B00, C01, D01.</w:t>
      </w:r>
    </w:p>
    <w:p>
      <w:pPr>
        <w:pStyle w:val="Heading2"/>
      </w:pPr>
      <w:r>
        <w:t>4. Nội dung nghiên cứu</w:t>
      </w:r>
    </w:p>
    <w:p>
      <w:r>
        <w:t>Chương 1: Tổng quan và mục tiêu.</w:t>
      </w:r>
    </w:p>
    <w:p>
      <w:r>
        <w:t>Chương 2: Cơ sở lý thuyết về AI, ML, ANN, MLP.</w:t>
      </w:r>
    </w:p>
    <w:p>
      <w:r>
        <w:t>Chương 3: Đề xuất hệ thống và mô hình.</w:t>
      </w:r>
    </w:p>
    <w:p>
      <w:r>
        <w:t>Chương 4: Thực nghiệm và đánh giá.</w:t>
      </w:r>
    </w:p>
    <w:p>
      <w:r>
        <w:t>Chương 5: Kết luận và hướng phát triển.</w:t>
      </w:r>
    </w:p>
    <w:p>
      <w:pPr>
        <w:pStyle w:val="Heading2"/>
      </w:pPr>
      <w:r>
        <w:t>5. Phương pháp nghiên cứu</w:t>
      </w:r>
    </w:p>
    <w:p>
      <w:r>
        <w:t>- Học máy có giám sát.</w:t>
      </w:r>
    </w:p>
    <w:p>
      <w:r>
        <w:t>- Cross-Validation.</w:t>
      </w:r>
    </w:p>
    <w:p>
      <w:r>
        <w:t>- Giải thích mô hình bằng SHAP.</w:t>
      </w:r>
    </w:p>
    <w:p>
      <w:pPr>
        <w:pStyle w:val="Heading2"/>
      </w:pPr>
      <w:r>
        <w:t>6. Kết quả dự kiến</w:t>
      </w:r>
    </w:p>
    <w:p>
      <w:r>
        <w:t>Triển khai thành công hệ thống gợi ý khối thi đạt độ chính xác cao và có khả năng ứng dụng thực tế.</w:t>
      </w:r>
    </w:p>
    <w:p>
      <w:pPr>
        <w:pStyle w:val="Heading2"/>
      </w:pPr>
      <w:r>
        <w:t>7. Hướng phát triển</w:t>
      </w:r>
    </w:p>
    <w:p>
      <w:r>
        <w:t>- Mở rộng thêm khối thi.</w:t>
      </w:r>
    </w:p>
    <w:p>
      <w:r>
        <w:t>- Triển khai trên nền tảng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